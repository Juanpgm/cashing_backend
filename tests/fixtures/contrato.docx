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DE PRESTACIÓN DE SERVICIOS PROFESIONALES No. 123-2024</w:t>
      </w:r>
    </w:p>
    <w:p>
      <w:r>
        <w:t>Entre la entidad y el contratista se celebra el presente contrato, cuyo clausulado se detalla.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